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2FC8" w14:textId="77777777" w:rsidR="00F30E93" w:rsidRDefault="00000000">
      <w:pPr>
        <w:pStyle w:val="Heading4"/>
      </w:pPr>
      <w:r>
        <w:t>EXPERIMENT I</w:t>
      </w:r>
    </w:p>
    <w:p w14:paraId="3E10CE6B" w14:textId="77777777" w:rsidR="00F30E93" w:rsidRDefault="00000000">
      <w:pPr>
        <w:pStyle w:val="Heading4"/>
      </w:pPr>
      <w:r>
        <w:t>AIM :</w:t>
      </w:r>
    </w:p>
    <w:p w14:paraId="25CBB2A5" w14:textId="77777777" w:rsidR="00F30E93" w:rsidRDefault="00000000">
      <w:r>
        <w:t>To understand the fundamentals of Python programming by creating and manipulating data using the Pandas library, enabling efficient organization and analysis of tabular datasets.</w:t>
      </w:r>
    </w:p>
    <w:p w14:paraId="12911A44" w14:textId="77777777" w:rsidR="00F30E93" w:rsidRDefault="00000000">
      <w:pPr>
        <w:pStyle w:val="Heading5"/>
      </w:pPr>
      <w:r>
        <w:t>Algorithm:</w:t>
      </w:r>
    </w:p>
    <w:p w14:paraId="63A970A0" w14:textId="77777777" w:rsidR="00F30E93" w:rsidRDefault="00000000">
      <w:r>
        <w:t>Import the required Python libraries, including Pandas.</w:t>
      </w:r>
    </w:p>
    <w:p w14:paraId="7652A6BA" w14:textId="77777777" w:rsidR="00F30E93" w:rsidRDefault="00000000">
      <w:r>
        <w:t>Create a dataset containing sample records.</w:t>
      </w:r>
    </w:p>
    <w:p w14:paraId="5BD33065" w14:textId="77777777" w:rsidR="00F30E93" w:rsidRDefault="00000000">
      <w:r>
        <w:t>Convert the dataset into a Pandas DataFrame.</w:t>
      </w:r>
    </w:p>
    <w:p w14:paraId="4FF47239" w14:textId="77777777" w:rsidR="00F30E93" w:rsidRDefault="00000000">
      <w:r>
        <w:t>Assign appropriate column names to the DataFrame.</w:t>
      </w:r>
    </w:p>
    <w:p w14:paraId="6FCEE53F" w14:textId="77777777" w:rsidR="00F30E93" w:rsidRDefault="00000000">
      <w:r>
        <w:t>Display the complete DataFrame.</w:t>
      </w:r>
    </w:p>
    <w:p w14:paraId="6F3D9B58" w14:textId="77777777" w:rsidR="00F30E93" w:rsidRDefault="00000000">
      <w:r>
        <w:t>Perform basic inspection of the dataset.</w:t>
      </w:r>
    </w:p>
    <w:p w14:paraId="297D69BE" w14:textId="77777777" w:rsidR="00F30E93" w:rsidRDefault="00000000">
      <w:r>
        <w:t>Observe the output for further analysis and visualization.</w:t>
      </w:r>
    </w:p>
    <w:p w14:paraId="4B4E71B8" w14:textId="77777777" w:rsidR="00F30E93" w:rsidRDefault="00000000">
      <w:pPr>
        <w:pStyle w:val="Heading4"/>
      </w:pPr>
      <w:r>
        <w:lastRenderedPageBreak/>
        <w:t>Program:</w:t>
      </w:r>
    </w:p>
    <w:p w14:paraId="6E4D5CE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import pandas as pd</w:t>
      </w:r>
    </w:p>
    <w:p w14:paraId="28F3356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import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numpy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as np</w:t>
      </w:r>
    </w:p>
    <w:p w14:paraId="1553D47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import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matplotlib.pyplot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as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</w:t>
      </w:r>
      <w:proofErr w:type="spellEnd"/>
    </w:p>
    <w:p w14:paraId="4C0B516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from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sklearn.preprocessing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import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MinMaxScaler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,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LabelEncoder</w:t>
      </w:r>
      <w:proofErr w:type="spellEnd"/>
    </w:p>
    <w:p w14:paraId="693E59F1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80D72F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--- 1. Load Dataset ---</w:t>
      </w:r>
    </w:p>
    <w:p w14:paraId="5700C76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pd.read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_csv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("pbp2026.csv")</w:t>
      </w:r>
    </w:p>
    <w:p w14:paraId="53EE611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7B0F31F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10FD2B6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"FIRST 5 ROWS")</w:t>
      </w:r>
    </w:p>
    <w:p w14:paraId="5B75B68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4DE90D4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df.head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00B000C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7B1B199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59B2091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"LAST 5 ROWS")</w:t>
      </w:r>
    </w:p>
    <w:p w14:paraId="1E132B7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60766C7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df.tail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3A2BBF9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3B62AE38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nDataset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Shape :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",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df.shape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</w:t>
      </w:r>
    </w:p>
    <w:p w14:paraId="53C27F6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679F2D58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--- 2. Check Missing Values ---</w:t>
      </w:r>
    </w:p>
    <w:p w14:paraId="609B846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493236E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"MISSING VALUES")</w:t>
      </w:r>
    </w:p>
    <w:p w14:paraId="2672436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08913C7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df.isnull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46CA2801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546D88B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092323A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"COUNT OF MISSING VALUES")</w:t>
      </w:r>
    </w:p>
    <w:p w14:paraId="241BC6F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58ABB60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df.isnull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).sum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4E7350B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38ED117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--- 3. Fill Missing Values ---</w:t>
      </w:r>
    </w:p>
    <w:p w14:paraId="79C4D667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0F62202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"REPLACING MISSING VALUES")</w:t>
      </w:r>
    </w:p>
    <w:p w14:paraId="427795C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00BA2D4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01675D1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numeric_cols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df.select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_dtypes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(include=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np.number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).columns</w:t>
      </w:r>
      <w:proofErr w:type="gramEnd"/>
    </w:p>
    <w:p w14:paraId="756B684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categorical_cols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df.select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_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dtypes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include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=[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"object", "string"]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).columns</w:t>
      </w:r>
      <w:proofErr w:type="gramEnd"/>
    </w:p>
    <w:p w14:paraId="348CCCE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89DF91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Fill numerical columns with Mean</w:t>
      </w:r>
    </w:p>
    <w:p w14:paraId="7F689C4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for col in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numeric_cols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:</w:t>
      </w:r>
    </w:p>
    <w:p w14:paraId="6B41065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[col]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fillna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].mean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389E409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2A2148E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Fill categorical columns with Mode</w:t>
      </w:r>
    </w:p>
    <w:p w14:paraId="59F6DAE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for col in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categorical_cols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:</w:t>
      </w:r>
    </w:p>
    <w:p w14:paraId="6E37A11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[col]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fillna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].mode()[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0])</w:t>
      </w:r>
    </w:p>
    <w:p w14:paraId="672C91E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33E71A8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"Missing Values After Filling:\n")</w:t>
      </w:r>
    </w:p>
    <w:p w14:paraId="43F14FF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df.isnull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).sum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1B955C9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4C0D1C7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--- 4. Handle Duplicate Records ---</w:t>
      </w:r>
    </w:p>
    <w:p w14:paraId="2E09C96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lastRenderedPageBreak/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487FB1B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"DUPLICATE RECORDS")</w:t>
      </w:r>
    </w:p>
    <w:p w14:paraId="65D239C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4D00A31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2C7DDB5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duplicates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df.duplicated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).sum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</w:t>
      </w:r>
    </w:p>
    <w:p w14:paraId="73534EB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"Duplicate Rows Before 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Removal :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", duplicates)</w:t>
      </w:r>
    </w:p>
    <w:p w14:paraId="5E00E88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63E64A1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df.drop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_duplicates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inplace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=True)</w:t>
      </w:r>
    </w:p>
    <w:p w14:paraId="14B5C25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"Duplicate Rows After 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Removal  :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",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df.duplicated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).sum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1BECE62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"Dataset Shape               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: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",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df.shape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</w:t>
      </w:r>
    </w:p>
    <w:p w14:paraId="6A467DF8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2D5B937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--- 5. Outlier Detection (IQR) ---</w:t>
      </w:r>
    </w:p>
    <w:p w14:paraId="2D345C0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4CBB235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"OUTLIER DETECTION")</w:t>
      </w:r>
    </w:p>
    <w:p w14:paraId="42471C7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3D1CD27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5C3A82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numeric_columns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["period",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h_pts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a_pts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", "x", "y",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"]</w:t>
      </w:r>
    </w:p>
    <w:p w14:paraId="0E17AAF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3D07107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for col in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numeric_columns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:</w:t>
      </w:r>
    </w:p>
    <w:p w14:paraId="531052D1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Q1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].quantile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(0.25)</w:t>
      </w:r>
    </w:p>
    <w:p w14:paraId="3445F9B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Q3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].quantile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(0.75)</w:t>
      </w:r>
    </w:p>
    <w:p w14:paraId="7B8A8B0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IQR = Q3 - Q1</w:t>
      </w:r>
    </w:p>
    <w:p w14:paraId="0D0423F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lower = Q1 - 1.5 * IQR</w:t>
      </w:r>
    </w:p>
    <w:p w14:paraId="72E4C35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upper = Q3 + 1.5 * IQR</w:t>
      </w:r>
    </w:p>
    <w:p w14:paraId="4D26260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outliers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[col] &lt; lower) | 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[col] &gt; upper)]</w:t>
      </w:r>
    </w:p>
    <w:p w14:paraId="4B8D196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print(f"{col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} :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{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len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(outliers)} Outliers")</w:t>
      </w:r>
    </w:p>
    <w:p w14:paraId="7F1570B7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749221E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plt.figure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figsize</w:t>
      </w:r>
      <w:proofErr w:type="spellEnd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8, 5))</w:t>
      </w:r>
    </w:p>
    <w:p w14:paraId="252C6E4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plt.boxplot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"])</w:t>
      </w:r>
    </w:p>
    <w:p w14:paraId="348F199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plt.title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("Box Plot of Shot Distance 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)")</w:t>
      </w:r>
    </w:p>
    <w:p w14:paraId="70D4BAF8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plt.ylabel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("Distance (ft)")</w:t>
      </w:r>
    </w:p>
    <w:p w14:paraId="2C15C07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plt.grid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(True)</w:t>
      </w:r>
    </w:p>
    <w:p w14:paraId="59867A1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plt.show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</w:t>
      </w:r>
    </w:p>
    <w:p w14:paraId="17078A4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7513E5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--- 6. Min-Max Normalization ---</w:t>
      </w:r>
    </w:p>
    <w:p w14:paraId="22D1099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486A917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"MIN-MAX NORMALIZATION")</w:t>
      </w:r>
    </w:p>
    <w:p w14:paraId="3B5C773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6556A77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486441D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scaler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MinMaxScaler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</w:t>
      </w:r>
    </w:p>
    <w:p w14:paraId="493E063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columns_to_normalize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["period",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h_pts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a_pts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", "x", "y", 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"]</w:t>
      </w:r>
    </w:p>
    <w:p w14:paraId="6B80EED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columns_to_normalize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]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scaler.fit_transform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columns_to_normalize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])</w:t>
      </w:r>
    </w:p>
    <w:p w14:paraId="4C57111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columns_to_normalize</w:t>
      </w:r>
      <w:proofErr w:type="spellEnd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].head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43382DC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5D40CD2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plt.figure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figsize</w:t>
      </w:r>
      <w:proofErr w:type="spellEnd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8, 5))</w:t>
      </w:r>
    </w:p>
    <w:p w14:paraId="1A0B7BA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plt.hist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["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"], bins=30)</w:t>
      </w:r>
    </w:p>
    <w:p w14:paraId="4592B23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plt.title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("Normalized Shot Distance 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dist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)")</w:t>
      </w:r>
    </w:p>
    <w:p w14:paraId="27CCDDC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plt.xlabel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("Distance")</w:t>
      </w:r>
    </w:p>
    <w:p w14:paraId="7965BCD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plt.ylabel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("Frequency")</w:t>
      </w:r>
    </w:p>
    <w:p w14:paraId="4F09725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plt.grid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(True)</w:t>
      </w:r>
    </w:p>
    <w:p w14:paraId="3875754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plt.show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</w:t>
      </w:r>
    </w:p>
    <w:p w14:paraId="0D20618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2E498DB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lastRenderedPageBreak/>
        <w:t># --- 7. Label Encoding ---</w:t>
      </w:r>
    </w:p>
    <w:p w14:paraId="56CEAF5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5229CB9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"LABEL ENCODING")</w:t>
      </w:r>
    </w:p>
    <w:p w14:paraId="2873322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66589A2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701F822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label_columns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df.select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_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dtypes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include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=[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"object", "string"]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).columns</w:t>
      </w:r>
      <w:proofErr w:type="gramEnd"/>
    </w:p>
    <w:p w14:paraId="03D192F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encoder = 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LabelEncoder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</w:t>
      </w:r>
    </w:p>
    <w:p w14:paraId="19FF3A57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6F6DC8B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for col in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label_columns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:</w:t>
      </w:r>
    </w:p>
    <w:p w14:paraId="61B9D54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  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[col]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encoder.fit_transform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[col])</w:t>
      </w:r>
    </w:p>
    <w:p w14:paraId="31387CB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5F15EDA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df.head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674AB95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38B6309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--- 8. One-Hot Encoding ---</w:t>
      </w:r>
    </w:p>
    <w:p w14:paraId="40735B8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248B7D9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"ONE HOT ENCODING")</w:t>
      </w:r>
    </w:p>
    <w:p w14:paraId="165D2BF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0F6CB27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580681B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onehot_columns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["team", "type", "result"]</w:t>
      </w:r>
    </w:p>
    <w:p w14:paraId="0CAB8CE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df_onehot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=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pd.get_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dummies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spellStart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, columns=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onehot_columns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, 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dtype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=int)</w:t>
      </w:r>
    </w:p>
    <w:p w14:paraId="2C48FC3E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df_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onehot.head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0701A234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64B869E6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# --- 9. Final Dataset Info &amp; Export ---</w:t>
      </w:r>
    </w:p>
    <w:p w14:paraId="11C38190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144E1F19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"FINAL CLEANED DATASET")</w:t>
      </w:r>
    </w:p>
    <w:p w14:paraId="140BB4E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202721CA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lastRenderedPageBreak/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df.head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1847F42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B6DAD9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59A87F1F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"DATASET INFORMATION")</w:t>
      </w:r>
    </w:p>
    <w:p w14:paraId="3021B43C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180C31D3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df.info(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))</w:t>
      </w:r>
    </w:p>
    <w:p w14:paraId="26E01ED5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7F0B872D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"\n" + "=" * 80)</w:t>
      </w:r>
    </w:p>
    <w:p w14:paraId="784DB338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"STATISTICAL SUMMARY")</w:t>
      </w:r>
    </w:p>
    <w:p w14:paraId="57E15E8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"=" * 80)</w:t>
      </w:r>
    </w:p>
    <w:p w14:paraId="7BF3821B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spellStart"/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df.describe</w:t>
      </w:r>
      <w:proofErr w:type="spellEnd"/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())</w:t>
      </w:r>
    </w:p>
    <w:p w14:paraId="47D340B1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0E659BF2" w14:textId="77777777" w:rsidR="006726E4" w:rsidRP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df.to_</w:t>
      </w: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csv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"pbp2026_Cleaned.csv", index=False)</w:t>
      </w:r>
    </w:p>
    <w:p w14:paraId="783FF105" w14:textId="77777777" w:rsidR="006726E4" w:rsidRDefault="006726E4" w:rsidP="006726E4">
      <w:pPr>
        <w:pStyle w:val="Heading4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proofErr w:type="gram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print(</w:t>
      </w:r>
      <w:proofErr w:type="gram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"\</w:t>
      </w:r>
      <w:proofErr w:type="spellStart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nCleaned</w:t>
      </w:r>
      <w:proofErr w:type="spellEnd"/>
      <w:r w:rsidRPr="006726E4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 xml:space="preserve"> dataset saved successfully as 'pbp2026_Cleaned.csv'")</w:t>
      </w:r>
    </w:p>
    <w:p w14:paraId="0F6188C3" w14:textId="77777777" w:rsidR="006726E4" w:rsidRDefault="006726E4" w:rsidP="006726E4"/>
    <w:p w14:paraId="3EF89D5E" w14:textId="77777777" w:rsidR="006726E4" w:rsidRDefault="006726E4" w:rsidP="006726E4"/>
    <w:p w14:paraId="10E2D27E" w14:textId="77777777" w:rsidR="006726E4" w:rsidRDefault="006726E4" w:rsidP="006726E4"/>
    <w:p w14:paraId="0E9CE015" w14:textId="77777777" w:rsidR="006726E4" w:rsidRDefault="006726E4" w:rsidP="006726E4"/>
    <w:p w14:paraId="37DECC97" w14:textId="77777777" w:rsidR="006726E4" w:rsidRDefault="006726E4" w:rsidP="006726E4"/>
    <w:p w14:paraId="46E53C8A" w14:textId="77777777" w:rsidR="006726E4" w:rsidRDefault="006726E4" w:rsidP="006726E4"/>
    <w:p w14:paraId="1A311A76" w14:textId="77777777" w:rsidR="006726E4" w:rsidRDefault="006726E4" w:rsidP="006726E4"/>
    <w:p w14:paraId="30A26C4B" w14:textId="77777777" w:rsidR="006726E4" w:rsidRDefault="006726E4" w:rsidP="006726E4"/>
    <w:p w14:paraId="331B8910" w14:textId="77777777" w:rsidR="006726E4" w:rsidRDefault="006726E4" w:rsidP="006726E4"/>
    <w:p w14:paraId="5CBC6422" w14:textId="77777777" w:rsidR="006726E4" w:rsidRDefault="006726E4" w:rsidP="006726E4"/>
    <w:p w14:paraId="2099258E" w14:textId="77777777" w:rsidR="006726E4" w:rsidRDefault="006726E4" w:rsidP="006726E4"/>
    <w:p w14:paraId="483AD0D3" w14:textId="77777777" w:rsidR="006726E4" w:rsidRDefault="006726E4" w:rsidP="006726E4"/>
    <w:p w14:paraId="66F9CE41" w14:textId="77777777" w:rsidR="006726E4" w:rsidRPr="006726E4" w:rsidRDefault="006726E4" w:rsidP="006726E4"/>
    <w:p w14:paraId="2A1C2F85" w14:textId="3A4EB343" w:rsidR="00F30E93" w:rsidRDefault="00000000" w:rsidP="006726E4">
      <w:pPr>
        <w:pStyle w:val="Heading4"/>
      </w:pPr>
      <w:r>
        <w:t>Output:</w:t>
      </w:r>
    </w:p>
    <w:p w14:paraId="1657D9E3" w14:textId="77777777" w:rsidR="00F30E93" w:rsidRDefault="00F30E93"/>
    <w:p w14:paraId="1BB2D7BD" w14:textId="20D5358D" w:rsidR="00F30E93" w:rsidRDefault="006726E4">
      <w:r>
        <w:rPr>
          <w:noProof/>
        </w:rPr>
        <w:drawing>
          <wp:inline distT="0" distB="0" distL="0" distR="0" wp14:anchorId="3FD8C01C" wp14:editId="4B3CD4B0">
            <wp:extent cx="5486400" cy="2400300"/>
            <wp:effectExtent l="0" t="0" r="0" b="0"/>
            <wp:docPr id="1463601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EC976" wp14:editId="58D820FC">
            <wp:extent cx="5486400" cy="3086100"/>
            <wp:effectExtent l="0" t="0" r="0" b="0"/>
            <wp:docPr id="1393674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3A528" wp14:editId="65F749B8">
            <wp:extent cx="5486400" cy="3086100"/>
            <wp:effectExtent l="0" t="0" r="0" b="0"/>
            <wp:docPr id="2023430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3E1F2" wp14:editId="6B7600FE">
            <wp:extent cx="5486400" cy="3086100"/>
            <wp:effectExtent l="0" t="0" r="0" b="0"/>
            <wp:docPr id="750617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FE8C4" wp14:editId="0585C838">
            <wp:extent cx="5486400" cy="3086100"/>
            <wp:effectExtent l="0" t="0" r="0" b="0"/>
            <wp:docPr id="2108050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1779A" wp14:editId="4512F108">
            <wp:extent cx="5486400" cy="3086100"/>
            <wp:effectExtent l="0" t="0" r="0" b="0"/>
            <wp:docPr id="1118207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624F6" wp14:editId="60457644">
            <wp:extent cx="5486400" cy="3086100"/>
            <wp:effectExtent l="0" t="0" r="0" b="0"/>
            <wp:docPr id="27733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4DF4A" wp14:editId="68999EF4">
            <wp:extent cx="5486400" cy="3086100"/>
            <wp:effectExtent l="0" t="0" r="0" b="0"/>
            <wp:docPr id="9377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33F2" w14:textId="77777777" w:rsidR="00F30E93" w:rsidRDefault="00F30E93"/>
    <w:p w14:paraId="43D48CED" w14:textId="77777777" w:rsidR="00F30E93" w:rsidRDefault="00F30E93"/>
    <w:p w14:paraId="4C2F3AE9" w14:textId="77777777" w:rsidR="00F30E93" w:rsidRDefault="00000000">
      <w:pPr>
        <w:pStyle w:val="Heading4"/>
      </w:pPr>
      <w:r>
        <w:t>RESULT:</w:t>
      </w:r>
    </w:p>
    <w:p w14:paraId="4AF3DC2E" w14:textId="77777777" w:rsidR="00F30E93" w:rsidRDefault="00000000">
      <w:r>
        <w:t>The Pandas DataFrame was successfully created, displayed, and verified, demonstrating the basic operations of data organization and manipulation using Python.</w:t>
      </w:r>
    </w:p>
    <w:sectPr w:rsidR="00F30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945247">
    <w:abstractNumId w:val="8"/>
  </w:num>
  <w:num w:numId="2" w16cid:durableId="283998825">
    <w:abstractNumId w:val="6"/>
  </w:num>
  <w:num w:numId="3" w16cid:durableId="1219784103">
    <w:abstractNumId w:val="5"/>
  </w:num>
  <w:num w:numId="4" w16cid:durableId="698163163">
    <w:abstractNumId w:val="4"/>
  </w:num>
  <w:num w:numId="5" w16cid:durableId="1192452488">
    <w:abstractNumId w:val="7"/>
  </w:num>
  <w:num w:numId="6" w16cid:durableId="1859126249">
    <w:abstractNumId w:val="3"/>
  </w:num>
  <w:num w:numId="7" w16cid:durableId="295063918">
    <w:abstractNumId w:val="2"/>
  </w:num>
  <w:num w:numId="8" w16cid:durableId="764032347">
    <w:abstractNumId w:val="1"/>
  </w:num>
  <w:num w:numId="9" w16cid:durableId="33503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CBD"/>
    <w:rsid w:val="006726E4"/>
    <w:rsid w:val="00AA1D8D"/>
    <w:rsid w:val="00B47730"/>
    <w:rsid w:val="00CB0664"/>
    <w:rsid w:val="00F30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23DFB"/>
  <w14:defaultImageDpi w14:val="300"/>
  <w15:docId w15:val="{D3487940-2CBE-4B10-BA73-F9DFAB7B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Elan Gumaran</cp:lastModifiedBy>
  <cp:revision>3</cp:revision>
  <dcterms:created xsi:type="dcterms:W3CDTF">2013-12-23T23:15:00Z</dcterms:created>
  <dcterms:modified xsi:type="dcterms:W3CDTF">2026-07-23T13:40:00Z</dcterms:modified>
  <cp:category/>
</cp:coreProperties>
</file>